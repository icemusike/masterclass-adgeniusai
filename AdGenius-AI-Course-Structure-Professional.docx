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CC"/>
          <w:sz w:val="72"/>
        </w:rPr>
        <w:t>ADGENIUS AI</w:t>
      </w:r>
    </w:p>
    <w:p>
      <w:pPr>
        <w:pStyle w:val="Heading1"/>
        <w:jc w:val="center"/>
      </w:pPr>
      <w:r>
        <w:rPr>
          <w:color w:val="333333"/>
          <w:sz w:val="48"/>
        </w:rPr>
        <w:t>Complete Course Structure</w:t>
      </w:r>
    </w:p>
    <w:p>
      <w:pPr>
        <w:jc w:val="center"/>
      </w:pPr>
      <w:r>
        <w:rPr>
          <w:b/>
          <w:color w:val="00994C"/>
          <w:sz w:val="32"/>
        </w:rPr>
        <w:t>"Land Your First $500-$1,000 Client in 7 Days"</w:t>
        <w:br/>
        <w:t>&amp; Build a $5K-10K/Month Ad Creative Agency</w:t>
      </w:r>
    </w:p>
    <w:p/>
    <w:p/>
    <w:p>
      <w:pPr>
        <w:jc w:val="center"/>
      </w:pPr>
      <w:r>
        <w:rPr>
          <w:sz w:val="24"/>
        </w:rPr>
        <w:t>📊 8 Core Modules + 3 Bonus Modules</w:t>
        <w:br/>
        <w:t>⏱️ ~8 Hours Core Training</w:t>
        <w:br/>
        <w:t>🎯 Action-First, Results-Driven</w:t>
        <w:br/>
        <w:t>💰 Business-in-a-Box System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📚 TABLE OF CONTENTS</w:t>
      </w:r>
    </w:p>
    <w:p>
      <w:r>
        <w:rPr>
          <w:sz w:val="22"/>
        </w:rPr>
        <w:t>Quick-Start Path: The 7-Day Blueprint</w:t>
      </w:r>
      <w:r>
        <w:t xml:space="preserve"> . . . . . . . . . . . . . . . . . . . . . </w:t>
      </w:r>
      <w:r>
        <w:rPr>
          <w:i/>
          <w:color w:val="666666"/>
        </w:rPr>
        <w:t>Module 0 (30 min)</w:t>
      </w:r>
    </w:p>
    <w:p/>
    <w:p>
      <w:pPr>
        <w:pStyle w:val="ListBullet"/>
      </w:pPr>
      <w:r>
        <w:rPr>
          <w:b/>
          <w:sz w:val="22"/>
        </w:rPr>
        <w:t>Core Training Modules:</w:t>
      </w:r>
    </w:p>
    <w:p>
      <w:r>
        <w:rPr>
          <w:sz w:val="22"/>
        </w:rPr>
        <w:t>Module 1: Mastering AdGenius AI</w:t>
      </w:r>
      <w:r>
        <w:t xml:space="preserve"> . . . . . . . . . . . . . . . . . . . . . </w:t>
      </w:r>
      <w:r>
        <w:rPr>
          <w:i/>
          <w:color w:val="666666"/>
        </w:rPr>
        <w:t>60 minutes</w:t>
      </w:r>
    </w:p>
    <w:p>
      <w:r>
        <w:rPr>
          <w:sz w:val="22"/>
        </w:rPr>
        <w:t>Module 2: Building Your Irresistible Portfolio</w:t>
      </w:r>
      <w:r>
        <w:t xml:space="preserve"> . . . . . . . . . . . . . . . . . . . . . </w:t>
      </w:r>
      <w:r>
        <w:rPr>
          <w:i/>
          <w:color w:val="666666"/>
        </w:rPr>
        <w:t>45 minutes</w:t>
      </w:r>
    </w:p>
    <w:p>
      <w:r>
        <w:rPr>
          <w:sz w:val="22"/>
        </w:rPr>
        <w:t>Module 3: Finding Your First Clients</w:t>
      </w:r>
      <w:r>
        <w:t xml:space="preserve"> . . . . . . . . . . . . . . . . . . . . . </w:t>
      </w:r>
      <w:r>
        <w:rPr>
          <w:i/>
          <w:color w:val="666666"/>
        </w:rPr>
        <w:t>75 minutes</w:t>
      </w:r>
    </w:p>
    <w:p>
      <w:r>
        <w:rPr>
          <w:sz w:val="22"/>
        </w:rPr>
        <w:t>Module 4: The Outreach System</w:t>
      </w:r>
      <w:r>
        <w:t xml:space="preserve"> . . . . . . . . . . . . . . . . . . . . . </w:t>
      </w:r>
      <w:r>
        <w:rPr>
          <w:i/>
          <w:color w:val="666666"/>
        </w:rPr>
        <w:t>90 minutes</w:t>
      </w:r>
    </w:p>
    <w:p>
      <w:r>
        <w:rPr>
          <w:sz w:val="22"/>
        </w:rPr>
        <w:t>Module 5: Closing Your First Client</w:t>
      </w:r>
      <w:r>
        <w:t xml:space="preserve"> . . . . . . . . . . . . . . . . . . . . . </w:t>
      </w:r>
      <w:r>
        <w:rPr>
          <w:i/>
          <w:color w:val="666666"/>
        </w:rPr>
        <w:t>75 minutes</w:t>
      </w:r>
    </w:p>
    <w:p>
      <w:r>
        <w:rPr>
          <w:sz w:val="22"/>
        </w:rPr>
        <w:t>Module 6: Delivering Exceptional Service</w:t>
      </w:r>
      <w:r>
        <w:t xml:space="preserve"> . . . . . . . . . . . . . . . . . . . . . </w:t>
      </w:r>
      <w:r>
        <w:rPr>
          <w:i/>
          <w:color w:val="666666"/>
        </w:rPr>
        <w:t>60 minutes</w:t>
      </w:r>
    </w:p>
    <w:p>
      <w:r>
        <w:rPr>
          <w:sz w:val="22"/>
        </w:rPr>
        <w:t>Module 7: Scaling to $10K/Month</w:t>
      </w:r>
      <w:r>
        <w:t xml:space="preserve"> . . . . . . . . . . . . . . . . . . . . . </w:t>
      </w:r>
      <w:r>
        <w:rPr>
          <w:i/>
          <w:color w:val="666666"/>
        </w:rPr>
        <w:t>90 minutes</w:t>
      </w:r>
    </w:p>
    <w:p>
      <w:r>
        <w:rPr>
          <w:sz w:val="22"/>
        </w:rPr>
        <w:t>Module 8: Advanced Strategies</w:t>
      </w:r>
      <w:r>
        <w:t xml:space="preserve"> . . . . . . . . . . . . . . . . . . . . . </w:t>
      </w:r>
      <w:r>
        <w:rPr>
          <w:i/>
          <w:color w:val="666666"/>
        </w:rPr>
        <w:t>60 minutes</w:t>
      </w:r>
    </w:p>
    <w:p/>
    <w:p>
      <w:pPr>
        <w:pStyle w:val="ListBullet"/>
      </w:pPr>
      <w:r>
        <w:rPr>
          <w:b/>
          <w:sz w:val="22"/>
        </w:rPr>
        <w:t>Bonus Modules:</w:t>
      </w:r>
    </w:p>
    <w:p>
      <w:r>
        <w:rPr>
          <w:sz w:val="22"/>
        </w:rPr>
        <w:t>Bonus 1: Templates &amp; Resources</w:t>
      </w:r>
      <w:r>
        <w:t xml:space="preserve"> . . . . . . . . . . . . . . . . . . . . . </w:t>
      </w:r>
      <w:r>
        <w:rPr>
          <w:i/>
          <w:color w:val="666666"/>
        </w:rPr>
        <w:t>30 minutes</w:t>
      </w:r>
    </w:p>
    <w:p>
      <w:r>
        <w:rPr>
          <w:sz w:val="22"/>
        </w:rPr>
        <w:t>Bonus 2: Real Client Case Studies</w:t>
      </w:r>
      <w:r>
        <w:t xml:space="preserve"> . . . . . . . . . . . . . . . . . . . . . </w:t>
      </w:r>
      <w:r>
        <w:rPr>
          <w:i/>
          <w:color w:val="666666"/>
        </w:rPr>
        <w:t>45 minutes</w:t>
      </w:r>
    </w:p>
    <w:p>
      <w:r>
        <w:rPr>
          <w:sz w:val="22"/>
        </w:rPr>
        <w:t>Bonus 3: Troubleshooting &amp; FAQ</w:t>
      </w:r>
      <w:r>
        <w:t xml:space="preserve"> . . . . . . . . . . . . . . . . . . . . . </w:t>
      </w:r>
      <w:r>
        <w:rPr>
          <w:i/>
          <w:color w:val="666666"/>
        </w:rPr>
        <w:t>30 minutes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🎯 COURSE OVERVIEW</w:t>
      </w:r>
    </w:p>
    <w:p>
      <w:pPr>
        <w:pStyle w:val="Heading2"/>
      </w:pPr>
      <w:r>
        <w:t>Course Goal</w:t>
      </w:r>
    </w:p>
    <w:p>
      <w:r>
        <w:rPr>
          <w:sz w:val="22"/>
        </w:rPr>
        <w:t>Take complete beginners from zero to landing their first paying client within 7 days and scaling to $5K-10K/month within 60-90 days.</w:t>
      </w:r>
    </w:p>
    <w:p>
      <w:pPr>
        <w:pStyle w:val="Heading2"/>
      </w:pPr>
      <w:r>
        <w:t>Course Philosophy</w:t>
      </w:r>
    </w:p>
    <w:p>
      <w:r>
        <w:rPr>
          <w:sz w:val="22"/>
        </w:rPr>
        <w:t>Action-first, theory-second. Every module has immediate implementation tasks. No fluff, no theory without application.</w:t>
      </w:r>
    </w:p>
    <w:p>
      <w:pPr>
        <w:pStyle w:val="Heading2"/>
      </w:pPr>
      <w:r>
        <w:t>What Students Get</w:t>
      </w:r>
    </w:p>
    <w:p>
      <w:pPr>
        <w:pStyle w:val="ListBullet"/>
      </w:pPr>
      <w:r>
        <w:rPr>
          <w:sz w:val="22"/>
        </w:rPr>
        <w:t>✅ Complete software mastery in 60 minutes</w:t>
      </w:r>
    </w:p>
    <w:p>
      <w:pPr>
        <w:pStyle w:val="ListBullet"/>
      </w:pPr>
      <w:r>
        <w:rPr>
          <w:sz w:val="22"/>
        </w:rPr>
        <w:t>✅ Ready-to-use templates, scripts, and email sequences</w:t>
      </w:r>
    </w:p>
    <w:p>
      <w:pPr>
        <w:pStyle w:val="ListBullet"/>
      </w:pPr>
      <w:r>
        <w:rPr>
          <w:sz w:val="22"/>
        </w:rPr>
        <w:t>✅ Step-by-step client acquisition system</w:t>
      </w:r>
    </w:p>
    <w:p>
      <w:pPr>
        <w:pStyle w:val="ListBullet"/>
      </w:pPr>
      <w:r>
        <w:rPr>
          <w:sz w:val="22"/>
        </w:rPr>
        <w:t>✅ Proven pricing strategies and objection handling</w:t>
      </w:r>
    </w:p>
    <w:p>
      <w:pPr>
        <w:pStyle w:val="ListBullet"/>
      </w:pPr>
      <w:r>
        <w:rPr>
          <w:sz w:val="22"/>
        </w:rPr>
        <w:t>✅ Private community access + weekly Q&amp;A calls</w:t>
      </w:r>
    </w:p>
    <w:p>
      <w:pPr>
        <w:pStyle w:val="ListBullet"/>
      </w:pPr>
      <w:r>
        <w:rPr>
          <w:sz w:val="22"/>
        </w:rPr>
        <w:t>✅ Real case studies from successful students</w:t>
      </w:r>
    </w:p>
    <w:p>
      <w:pPr>
        <w:pStyle w:val="ListBullet"/>
      </w:pPr>
      <w:r>
        <w:rPr>
          <w:sz w:val="22"/>
        </w:rPr>
        <w:t>✅ Lifetime updates as the business model evolves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🚀 QUICK-START PATH: THE 7-DAY BLUEPRINT</w:t>
      </w:r>
    </w:p>
    <w:p>
      <w:r>
        <w:rPr>
          <w:b/>
          <w:sz w:val="22"/>
        </w:rPr>
        <w:t>For people who want results FAST - this is the exact 7-day roadmap to your first $500-$1,000 client.</w:t>
      </w:r>
    </w:p>
    <w:p>
      <w:pPr>
        <w:pStyle w:val="Heading2"/>
      </w:pPr>
      <w:r>
        <w:t>MODULE 0: THE 7-DAY BLUEPRINT (30 minutes)</w:t>
      </w:r>
    </w:p>
    <w:p>
      <w:pPr>
        <w:pStyle w:val="Heading3"/>
      </w:pPr>
      <w:r>
        <w:t>Lesson 0.1: Your 7-Day Roadmap to $500 (10 min)</w:t>
      </w:r>
    </w:p>
    <w:p>
      <w:pPr>
        <w:pStyle w:val="ListBullet"/>
      </w:pPr>
      <w:r>
        <w:rPr>
          <w:sz w:val="20"/>
        </w:rPr>
        <w:t>Day 1: Software setup + first 5 sample ads</w:t>
      </w:r>
    </w:p>
    <w:p>
      <w:pPr>
        <w:pStyle w:val="ListBullet"/>
      </w:pPr>
      <w:r>
        <w:rPr>
          <w:sz w:val="20"/>
        </w:rPr>
        <w:t>Day 2: Create 20-30 portfolio samples across 3 niches</w:t>
      </w:r>
    </w:p>
    <w:p>
      <w:pPr>
        <w:pStyle w:val="ListBullet"/>
      </w:pPr>
      <w:r>
        <w:rPr>
          <w:sz w:val="20"/>
        </w:rPr>
        <w:t>Day 3: Build prospect list of 50 businesses</w:t>
      </w:r>
    </w:p>
    <w:p>
      <w:pPr>
        <w:pStyle w:val="ListBullet"/>
      </w:pPr>
      <w:r>
        <w:rPr>
          <w:sz w:val="20"/>
        </w:rPr>
        <w:t>Day 4: Create custom samples for 10 prospects</w:t>
      </w:r>
    </w:p>
    <w:p>
      <w:pPr>
        <w:pStyle w:val="ListBullet"/>
      </w:pPr>
      <w:r>
        <w:rPr>
          <w:sz w:val="20"/>
        </w:rPr>
        <w:t>Day 5: Send outreach emails with custom samples</w:t>
      </w:r>
    </w:p>
    <w:p>
      <w:pPr>
        <w:pStyle w:val="ListBullet"/>
      </w:pPr>
      <w:r>
        <w:rPr>
          <w:sz w:val="20"/>
        </w:rPr>
        <w:t>Day 6: Follow up + send proposals</w:t>
      </w:r>
    </w:p>
    <w:p>
      <w:pPr>
        <w:pStyle w:val="ListBullet"/>
      </w:pPr>
      <w:r>
        <w:rPr>
          <w:sz w:val="20"/>
        </w:rPr>
        <w:t>Day 7: Close your first client + collect payment</w:t>
      </w:r>
    </w:p>
    <w:p>
      <w:pPr>
        <w:pStyle w:val="Heading3"/>
      </w:pPr>
      <w:r>
        <w:t>Lesson 0.2: The Math Behind $5K-10K/Month (8 min)</w:t>
      </w:r>
    </w:p>
    <w:p>
      <w:pPr>
        <w:pStyle w:val="ListBullet"/>
      </w:pPr>
      <w:r>
        <w:rPr>
          <w:sz w:val="20"/>
        </w:rPr>
        <w:t>The simple equation: 10 clients × $500 = $5,000/month</w:t>
      </w:r>
    </w:p>
    <w:p>
      <w:pPr>
        <w:pStyle w:val="ListBullet"/>
      </w:pPr>
      <w:r>
        <w:rPr>
          <w:sz w:val="20"/>
        </w:rPr>
        <w:t>Time commitment: 2 hours per client = 20 hours total</w:t>
      </w:r>
    </w:p>
    <w:p>
      <w:pPr>
        <w:pStyle w:val="ListBullet"/>
      </w:pPr>
      <w:r>
        <w:rPr>
          <w:sz w:val="20"/>
        </w:rPr>
        <w:t>Profit margins: 95%+ (minimal costs)</w:t>
      </w:r>
    </w:p>
    <w:p>
      <w:pPr>
        <w:pStyle w:val="ListBullet"/>
      </w:pPr>
      <w:r>
        <w:rPr>
          <w:sz w:val="20"/>
        </w:rPr>
        <w:t>Client acquisition timeline overview</w:t>
      </w:r>
    </w:p>
    <w:p>
      <w:pPr>
        <w:pStyle w:val="Heading3"/>
      </w:pPr>
      <w:r>
        <w:t>Lesson 0.3: What You Need (3 min)</w:t>
      </w:r>
    </w:p>
    <w:p>
      <w:pPr>
        <w:pStyle w:val="ListBullet"/>
      </w:pPr>
      <w:r>
        <w:rPr>
          <w:sz w:val="20"/>
        </w:rPr>
        <w:t>✅ AdGenius AI software (you have it)</w:t>
      </w:r>
    </w:p>
    <w:p>
      <w:pPr>
        <w:pStyle w:val="ListBullet"/>
      </w:pPr>
      <w:r>
        <w:rPr>
          <w:sz w:val="20"/>
        </w:rPr>
        <w:t>✅ Gmail account (for outreach)</w:t>
      </w:r>
    </w:p>
    <w:p>
      <w:pPr>
        <w:pStyle w:val="ListBullet"/>
      </w:pPr>
      <w:r>
        <w:rPr>
          <w:sz w:val="20"/>
        </w:rPr>
        <w:t>✅ PayPal or Stripe (for payments)</w:t>
      </w:r>
    </w:p>
    <w:p>
      <w:pPr>
        <w:pStyle w:val="ListBullet"/>
      </w:pPr>
      <w:r>
        <w:rPr>
          <w:sz w:val="20"/>
        </w:rPr>
        <w:t>✅ 10-15 hours this week</w:t>
      </w:r>
    </w:p>
    <w:p>
      <w:pPr>
        <w:pStyle w:val="ListBullet"/>
      </w:pPr>
      <w:r>
        <w:rPr>
          <w:sz w:val="20"/>
        </w:rPr>
        <w:t>❌ You DON'T need: website, LLC, business cards</w:t>
      </w:r>
    </w:p>
    <w:p>
      <w:pPr>
        <w:pStyle w:val="Heading3"/>
      </w:pPr>
      <w:r>
        <w:t>Lesson 0.4: Setting Expectations (9 min)</w:t>
      </w:r>
    </w:p>
    <w:p>
      <w:pPr>
        <w:pStyle w:val="ListBullet"/>
      </w:pPr>
      <w:r>
        <w:rPr>
          <w:sz w:val="20"/>
        </w:rPr>
        <w:t>What WILL happen: Some prospects ignore you, 3-10% say yes</w:t>
      </w:r>
    </w:p>
    <w:p>
      <w:pPr>
        <w:pStyle w:val="ListBullet"/>
      </w:pPr>
      <w:r>
        <w:rPr>
          <w:sz w:val="20"/>
        </w:rPr>
        <w:t>What you're selling: Done-for-you Facebook ad creatives at $500-1K/month</w:t>
      </w:r>
    </w:p>
    <w:p>
      <w:pPr>
        <w:pStyle w:val="ListBullet"/>
      </w:pPr>
      <w:r>
        <w:rPr>
          <w:sz w:val="20"/>
        </w:rPr>
        <w:t>Why it works: Businesses need ads, agencies too expensive, you're the perfect middle option</w:t>
      </w:r>
    </w:p>
    <w:p>
      <w:pPr>
        <w:pStyle w:val="ListBullet"/>
      </w:pPr>
      <w:r>
        <w:rPr>
          <w:sz w:val="20"/>
        </w:rPr>
        <w:t>Your competitive advantage: Speed, quality, price</w:t>
      </w:r>
    </w:p>
    <w:p>
      <w:r>
        <w:rPr>
          <w:b/>
          <w:color w:val="FF6600"/>
        </w:rPr>
        <w:t xml:space="preserve">💡 IMPLEMENTATION TASK: </w:t>
      </w:r>
      <w:r>
        <w:t>Write down your commitment - "I will spend 2 hours every day this week to land my first client"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📖 CORE TRAINING MODULES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6CC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40"/>
            <w:shd w:fill="0066CC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40"/>
            <w:shd w:fill="0066CC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40"/>
            <w:shd w:fill="0066CC"/>
          </w:tcPr>
          <w:p>
            <w:r>
              <w:rPr>
                <w:b/>
                <w:color w:val="FFFFFF"/>
                <w:sz w:val="20"/>
              </w:rPr>
              <w:t>Key Outcomes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Module 1:</w:t>
              <w:br/>
              <w:t>Mastering AdGenius AI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confident creating ads in 2 minutes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Software mastery</w:t>
              <w:br/>
              <w:t>✅ 10 sample ads</w:t>
              <w:br/>
              <w:t>✅ Framework knowledge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Module 2:</w:t>
              <w:br/>
              <w:t>Portfolio Building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Create samples that close deals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20-30 samples</w:t>
              <w:br/>
              <w:t>✅ Niche selection</w:t>
              <w:br/>
              <w:t>✅ Google Drive setup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Module 3:</w:t>
              <w:br/>
              <w:t>Finding Clients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Build list of 50+ qualified prospects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Prospect list</w:t>
              <w:br/>
              <w:t>✅ Email addresses</w:t>
              <w:br/>
              <w:t>✅ Research system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Module 4:</w:t>
              <w:br/>
              <w:t>Outreach System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Master getting responses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Email templates</w:t>
              <w:br/>
              <w:t>✅ Follow-up sequence</w:t>
              <w:br/>
              <w:t>✅ 25-40% open rates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Module 5:</w:t>
              <w:br/>
              <w:t>Closing Clients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Turn prospects into paying clients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Discovery calls</w:t>
              <w:br/>
              <w:t>✅ Pricing confidence</w:t>
              <w:br/>
              <w:t>✅ First client closed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Module 6:</w:t>
              <w:br/>
              <w:t>Exceptional Service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Keep clients happy, reduce churn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Delivery workflow</w:t>
              <w:br/>
              <w:t>✅ Retention strategies</w:t>
              <w:br/>
              <w:t>✅ Referral system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Module 7:</w:t>
              <w:br/>
              <w:t>Scaling to $10K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Go from 5 to 20 clients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Time management</w:t>
              <w:br/>
              <w:t>✅ Automation systems</w:t>
              <w:br/>
              <w:t>✅ VA delegation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Module 8:</w:t>
              <w:br/>
              <w:t>Advanced Strategies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 tips for domination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Premium pricing</w:t>
              <w:br/>
              <w:t>✅ White-label deals</w:t>
              <w:br/>
              <w:t>✅ Agency building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MODULE 1: MASTERING ADGENIUS AI (60 MINUTES)</w:t>
      </w:r>
    </w:p>
    <w:p>
      <w:r>
        <w:rPr>
          <w:b/>
        </w:rPr>
        <w:t xml:space="preserve">Purpose: </w:t>
      </w:r>
      <w:r>
        <w:t>Get confident creating professional ad creatives in 2 minutes</w:t>
      </w:r>
    </w:p>
    <w:p>
      <w:pPr>
        <w:pStyle w:val="Heading2"/>
      </w:pPr>
      <w:r>
        <w:t>Lesson 1.1: Platform Walkthrough (15 min)</w:t>
      </w:r>
    </w:p>
    <w:p>
      <w:pPr>
        <w:pStyle w:val="ListBullet"/>
      </w:pPr>
      <w:r>
        <w:t>Dashboard navigation and interface overview</w:t>
      </w:r>
    </w:p>
    <w:p>
      <w:pPr>
        <w:pStyle w:val="ListBullet"/>
      </w:pPr>
      <w:r>
        <w:t>Understanding the AI models (Gemini 2.5 + GPT-4)</w:t>
      </w:r>
    </w:p>
    <w:p>
      <w:pPr>
        <w:pStyle w:val="ListBullet"/>
      </w:pPr>
      <w:r>
        <w:t>Template library overview (50+ industry templates)</w:t>
      </w:r>
    </w:p>
    <w:p>
      <w:pPr>
        <w:pStyle w:val="ListBullet"/>
      </w:pPr>
      <w:r>
        <w:t>Output formats and file types</w:t>
      </w:r>
    </w:p>
    <w:p>
      <w:pPr>
        <w:pStyle w:val="Heading2"/>
      </w:pPr>
      <w:r>
        <w:t>Lesson 1.2: Creating Your First Ad (12 min)</w:t>
      </w:r>
    </w:p>
    <w:p>
      <w:r>
        <w:rPr>
          <w:b/>
        </w:rPr>
        <w:t xml:space="preserve">LIVE DEMO: </w:t>
      </w:r>
      <w:r>
        <w:t>Watch me create a complete ad from scratch</w:t>
      </w:r>
    </w:p>
    <w:p>
      <w:pPr>
        <w:pStyle w:val="ListBullet"/>
      </w:pPr>
      <w:r>
        <w:t>Writing effective prompts (what information the AI needs)</w:t>
      </w:r>
    </w:p>
    <w:p>
      <w:pPr>
        <w:pStyle w:val="ListBullet"/>
      </w:pPr>
      <w:r>
        <w:t>Selecting the right template for different industries</w:t>
      </w:r>
    </w:p>
    <w:p>
      <w:pPr>
        <w:pStyle w:val="ListBullet"/>
      </w:pPr>
      <w:r>
        <w:t>Choosing copywriting frameworks (PAS, AIDA, BAB, etc.)</w:t>
      </w:r>
    </w:p>
    <w:p>
      <w:pPr>
        <w:pStyle w:val="ListBullet"/>
      </w:pPr>
      <w:r>
        <w:t>Tone and style selection</w:t>
      </w:r>
    </w:p>
    <w:p>
      <w:pPr>
        <w:pStyle w:val="ListBullet"/>
      </w:pPr>
      <w:r>
        <w:t>Review and regeneration options</w:t>
      </w:r>
    </w:p>
    <w:p>
      <w:pPr>
        <w:pStyle w:val="Heading2"/>
      </w:pPr>
      <w:r>
        <w:t>Lesson 1.3: The 8 Legendary Copywriting Frameworks (18 min)</w:t>
      </w:r>
    </w:p>
    <w:p>
      <w:r>
        <w:rPr>
          <w:i/>
        </w:rPr>
        <w:t>Deep dive into each framework and when to use it:</w:t>
      </w:r>
    </w:p>
    <w:p>
      <w:pPr>
        <w:pStyle w:val="ListBullet"/>
      </w:pPr>
      <w:r>
        <w:rPr>
          <w:b/>
        </w:rPr>
        <w:t xml:space="preserve">PAS (Problem-Agitate-Solution): </w:t>
      </w:r>
      <w:r>
        <w:t>Best for service businesses</w:t>
      </w:r>
    </w:p>
    <w:p>
      <w:pPr>
        <w:pStyle w:val="ListBullet"/>
      </w:pPr>
      <w:r>
        <w:rPr>
          <w:b/>
        </w:rPr>
        <w:t xml:space="preserve">AIDA (Attention-Interest-Desire-Action): </w:t>
      </w:r>
      <w:r>
        <w:t>Classic, works everywhere</w:t>
      </w:r>
    </w:p>
    <w:p>
      <w:pPr>
        <w:pStyle w:val="ListBullet"/>
      </w:pPr>
      <w:r>
        <w:rPr>
          <w:b/>
        </w:rPr>
        <w:t xml:space="preserve">BAB (Before-After-Bridge): </w:t>
      </w:r>
      <w:r>
        <w:t>Perfect for transformation businesses</w:t>
      </w:r>
    </w:p>
    <w:p>
      <w:pPr>
        <w:pStyle w:val="ListBullet"/>
      </w:pPr>
      <w:r>
        <w:rPr>
          <w:b/>
        </w:rPr>
        <w:t xml:space="preserve">4 Ps (Picture-Promise-Prove-Push): </w:t>
      </w:r>
      <w:r>
        <w:t>Great for product-based businesses</w:t>
      </w:r>
    </w:p>
    <w:p>
      <w:pPr>
        <w:pStyle w:val="ListBullet"/>
      </w:pPr>
      <w:r>
        <w:rPr>
          <w:b/>
        </w:rPr>
        <w:t xml:space="preserve">FAB (Features-Advantages-Benefits): </w:t>
      </w:r>
      <w:r>
        <w:t>B2B and technical products</w:t>
      </w:r>
    </w:p>
    <w:p>
      <w:pPr>
        <w:pStyle w:val="ListBullet"/>
      </w:pPr>
      <w:r>
        <w:rPr>
          <w:b/>
        </w:rPr>
        <w:t xml:space="preserve">PPPP (Picture-Promise-Proof-Push): </w:t>
      </w:r>
      <w:r>
        <w:t>Trust-building for skeptical audiences</w:t>
      </w:r>
    </w:p>
    <w:p>
      <w:pPr>
        <w:pStyle w:val="ListBullet"/>
      </w:pPr>
      <w:r>
        <w:rPr>
          <w:b/>
        </w:rPr>
        <w:t xml:space="preserve">Star-Story-Solution: </w:t>
      </w:r>
      <w:r>
        <w:t>Emotional storytelling for personal brands</w:t>
      </w:r>
    </w:p>
    <w:p>
      <w:pPr>
        <w:pStyle w:val="ListBullet"/>
      </w:pPr>
      <w:r>
        <w:rPr>
          <w:b/>
        </w:rPr>
        <w:t xml:space="preserve">QUEST: </w:t>
      </w:r>
      <w:r>
        <w:t>Long-form educational approach</w:t>
      </w:r>
    </w:p>
    <w:p>
      <w:pPr>
        <w:pStyle w:val="Heading2"/>
      </w:pPr>
      <w:r>
        <w:t>Lesson 1.4: Industry-Specific Ad Creation (15 min)</w:t>
      </w:r>
    </w:p>
    <w:p>
      <w:r>
        <w:t>How to create winning ads for different verticals:</w:t>
      </w:r>
    </w:p>
    <w:p>
      <w:pPr>
        <w:pStyle w:val="ListBullet"/>
      </w:pPr>
      <w:r>
        <w:t>Restaurants &amp; food businesses</w:t>
      </w:r>
    </w:p>
    <w:p>
      <w:pPr>
        <w:pStyle w:val="ListBullet"/>
      </w:pPr>
      <w:r>
        <w:t>Gyms &amp; fitness studios</w:t>
      </w:r>
    </w:p>
    <w:p>
      <w:pPr>
        <w:pStyle w:val="ListBullet"/>
      </w:pPr>
      <w:r>
        <w:t>Dentists &amp; medical practices</w:t>
      </w:r>
    </w:p>
    <w:p>
      <w:pPr>
        <w:pStyle w:val="ListBullet"/>
      </w:pPr>
      <w:r>
        <w:t>Real estate agents</w:t>
      </w:r>
    </w:p>
    <w:p>
      <w:pPr>
        <w:pStyle w:val="ListBullet"/>
      </w:pPr>
      <w:r>
        <w:t>E-commerce stores</w:t>
      </w:r>
    </w:p>
    <w:p>
      <w:pPr>
        <w:pStyle w:val="ListBullet"/>
      </w:pPr>
      <w:r>
        <w:t>Professional services (lawyers, accountants)</w:t>
      </w:r>
    </w:p>
    <w:p>
      <w:pPr>
        <w:pStyle w:val="ListBullet"/>
      </w:pPr>
      <w:r>
        <w:t>Home services (plumbers, electricians, HVAC)</w:t>
      </w:r>
    </w:p>
    <w:p>
      <w:pPr>
        <w:pStyle w:val="ListBullet"/>
      </w:pPr>
      <w:r>
        <w:t>Beauty &amp; wellness (salons, spas)</w:t>
      </w:r>
    </w:p>
    <w:p>
      <w:r>
        <w:rPr>
          <w:b/>
          <w:color w:val="FF6600"/>
        </w:rPr>
        <w:t xml:space="preserve">💡 IMPLEMENTATION TASK: </w:t>
      </w:r>
      <w:r>
        <w:t>Create 10 sample ads across 3 different industries (30-40 minutes)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🎯 SUCCESS METRICS &amp; MILESTONES</w:t>
      </w:r>
    </w:p>
    <w:p>
      <w:pPr>
        <w:pStyle w:val="Heading2"/>
      </w:pPr>
      <w:r>
        <w:t>Week 1 Goals:</w:t>
      </w:r>
    </w:p>
    <w:p>
      <w:pPr>
        <w:pStyle w:val="ListBullet"/>
      </w:pPr>
      <w:r>
        <w:rPr>
          <w:sz w:val="22"/>
        </w:rPr>
        <w:t>✅ 20+ portfolio samples created</w:t>
      </w:r>
    </w:p>
    <w:p>
      <w:pPr>
        <w:pStyle w:val="ListBullet"/>
      </w:pPr>
      <w:r>
        <w:rPr>
          <w:sz w:val="22"/>
        </w:rPr>
        <w:t>✅ 50+ prospects researched and listed</w:t>
      </w:r>
    </w:p>
    <w:p>
      <w:pPr>
        <w:pStyle w:val="ListBullet"/>
      </w:pPr>
      <w:r>
        <w:rPr>
          <w:sz w:val="22"/>
        </w:rPr>
        <w:t>✅ 30+ outreach emails sent</w:t>
      </w:r>
    </w:p>
    <w:p>
      <w:pPr>
        <w:pStyle w:val="ListBullet"/>
      </w:pPr>
      <w:r>
        <w:rPr>
          <w:sz w:val="22"/>
        </w:rPr>
        <w:t>✅ 1-3 clients signed (minimum 1)</w:t>
      </w:r>
    </w:p>
    <w:p>
      <w:pPr>
        <w:pStyle w:val="Heading2"/>
      </w:pPr>
      <w:r>
        <w:t>Month 1 Goals:</w:t>
      </w:r>
    </w:p>
    <w:p>
      <w:pPr>
        <w:pStyle w:val="ListBullet"/>
      </w:pPr>
      <w:r>
        <w:rPr>
          <w:sz w:val="22"/>
        </w:rPr>
        <w:t>✅ 3-5 active clients</w:t>
      </w:r>
    </w:p>
    <w:p>
      <w:pPr>
        <w:pStyle w:val="ListBullet"/>
      </w:pPr>
      <w:r>
        <w:rPr>
          <w:sz w:val="22"/>
        </w:rPr>
        <w:t>✅ $1,500-$2,500 monthly revenue</w:t>
      </w:r>
    </w:p>
    <w:p>
      <w:pPr>
        <w:pStyle w:val="ListBullet"/>
      </w:pPr>
      <w:r>
        <w:rPr>
          <w:sz w:val="22"/>
        </w:rPr>
        <w:t>✅ Positive client feedback/testimonials</w:t>
      </w:r>
    </w:p>
    <w:p>
      <w:pPr>
        <w:pStyle w:val="ListBullet"/>
      </w:pPr>
      <w:r>
        <w:rPr>
          <w:sz w:val="22"/>
        </w:rPr>
        <w:t>✅ Smooth delivery workflow established</w:t>
      </w:r>
    </w:p>
    <w:p>
      <w:pPr>
        <w:pStyle w:val="Heading2"/>
      </w:pPr>
      <w:r>
        <w:t>Month 3 Goals:</w:t>
      </w:r>
    </w:p>
    <w:p>
      <w:pPr>
        <w:pStyle w:val="ListBullet"/>
      </w:pPr>
      <w:r>
        <w:rPr>
          <w:sz w:val="22"/>
        </w:rPr>
        <w:t>✅ 10-15 active clients</w:t>
      </w:r>
    </w:p>
    <w:p>
      <w:pPr>
        <w:pStyle w:val="ListBullet"/>
      </w:pPr>
      <w:r>
        <w:rPr>
          <w:sz w:val="22"/>
        </w:rPr>
        <w:t>✅ $5,000-$7,500 monthly revenue</w:t>
      </w:r>
    </w:p>
    <w:p>
      <w:pPr>
        <w:pStyle w:val="ListBullet"/>
      </w:pPr>
      <w:r>
        <w:rPr>
          <w:sz w:val="22"/>
        </w:rPr>
        <w:t>✅ Waitlist of prospects</w:t>
      </w:r>
    </w:p>
    <w:p>
      <w:pPr>
        <w:pStyle w:val="ListBullet"/>
      </w:pPr>
      <w:r>
        <w:rPr>
          <w:sz w:val="22"/>
        </w:rPr>
        <w:t>✅ Referrals coming in naturally</w:t>
      </w:r>
    </w:p>
    <w:p>
      <w:pPr>
        <w:pStyle w:val="Heading2"/>
      </w:pPr>
      <w:r>
        <w:t>Month 6 Goals:</w:t>
      </w:r>
    </w:p>
    <w:p>
      <w:pPr>
        <w:pStyle w:val="ListBullet"/>
      </w:pPr>
      <w:r>
        <w:rPr>
          <w:sz w:val="22"/>
        </w:rPr>
        <w:t>✅ 15-20 active clients (or 10-15 at higher prices)</w:t>
      </w:r>
    </w:p>
    <w:p>
      <w:pPr>
        <w:pStyle w:val="ListBullet"/>
      </w:pPr>
      <w:r>
        <w:rPr>
          <w:sz w:val="22"/>
        </w:rPr>
        <w:t>✅ $8,000-$12,000 monthly revenue</w:t>
      </w:r>
    </w:p>
    <w:p>
      <w:pPr>
        <w:pStyle w:val="ListBullet"/>
      </w:pPr>
      <w:r>
        <w:rPr>
          <w:sz w:val="22"/>
        </w:rPr>
        <w:t>✅ Systematized processes</w:t>
      </w:r>
    </w:p>
    <w:p>
      <w:pPr>
        <w:pStyle w:val="ListBullet"/>
      </w:pPr>
      <w:r>
        <w:rPr>
          <w:sz w:val="22"/>
        </w:rPr>
        <w:t>✅ Possibly hired VA for support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💰 REALISTIC REVENUE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9933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3120"/>
            <w:shd w:fill="009933"/>
          </w:tcPr>
          <w:p>
            <w:r>
              <w:rPr>
                <w:b/>
                <w:color w:val="FFFFFF"/>
              </w:rPr>
              <w:t>Active Clients</w:t>
            </w:r>
          </w:p>
        </w:tc>
        <w:tc>
          <w:tcPr>
            <w:tcW w:type="dxa" w:w="3120"/>
            <w:shd w:fill="009933"/>
          </w:tcPr>
          <w:p>
            <w:r>
              <w:rPr>
                <w:b/>
                <w:color w:val="FFFFFF"/>
              </w:rPr>
              <w:t>Monthly Revenue</w:t>
            </w:r>
          </w:p>
        </w:tc>
      </w:tr>
      <w:tr>
        <w:tc>
          <w:tcPr>
            <w:tcW w:type="dxa" w:w="3120"/>
          </w:tcPr>
          <w:p>
            <w:r>
              <w:t>Week 1</w:t>
            </w:r>
          </w:p>
        </w:tc>
        <w:tc>
          <w:tcPr>
            <w:tcW w:type="dxa" w:w="3120"/>
          </w:tcPr>
          <w:p>
            <w:r>
              <w:t>1-3 clients</w:t>
            </w:r>
          </w:p>
        </w:tc>
        <w:tc>
          <w:tcPr>
            <w:tcW w:type="dxa" w:w="3120"/>
          </w:tcPr>
          <w:p>
            <w:r>
              <w:t>$500-$1,500</w:t>
            </w:r>
          </w:p>
        </w:tc>
      </w:tr>
      <w:tr>
        <w:tc>
          <w:tcPr>
            <w:tcW w:type="dxa" w:w="3120"/>
          </w:tcPr>
          <w:p>
            <w:r>
              <w:t>Month 1</w:t>
            </w:r>
          </w:p>
        </w:tc>
        <w:tc>
          <w:tcPr>
            <w:tcW w:type="dxa" w:w="3120"/>
          </w:tcPr>
          <w:p>
            <w:r>
              <w:t>3-5 clients</w:t>
            </w:r>
          </w:p>
        </w:tc>
        <w:tc>
          <w:tcPr>
            <w:tcW w:type="dxa" w:w="3120"/>
          </w:tcPr>
          <w:p>
            <w:r>
              <w:t>$1,500-$2,500</w:t>
            </w:r>
          </w:p>
        </w:tc>
      </w:tr>
      <w:tr>
        <w:tc>
          <w:tcPr>
            <w:tcW w:type="dxa" w:w="3120"/>
          </w:tcPr>
          <w:p>
            <w:r>
              <w:t>Month 2</w:t>
            </w:r>
          </w:p>
        </w:tc>
        <w:tc>
          <w:tcPr>
            <w:tcW w:type="dxa" w:w="3120"/>
          </w:tcPr>
          <w:p>
            <w:r>
              <w:t>4-6 clients</w:t>
            </w:r>
          </w:p>
        </w:tc>
        <w:tc>
          <w:tcPr>
            <w:tcW w:type="dxa" w:w="3120"/>
          </w:tcPr>
          <w:p>
            <w:r>
              <w:t>$2,000-$3,000</w:t>
            </w:r>
          </w:p>
        </w:tc>
      </w:tr>
      <w:tr>
        <w:tc>
          <w:tcPr>
            <w:tcW w:type="dxa" w:w="3120"/>
          </w:tcPr>
          <w:p>
            <w:r>
              <w:t>Month 3</w:t>
            </w:r>
          </w:p>
        </w:tc>
        <w:tc>
          <w:tcPr>
            <w:tcW w:type="dxa" w:w="3120"/>
          </w:tcPr>
          <w:p>
            <w:r>
              <w:t>7-10 clients</w:t>
            </w:r>
          </w:p>
        </w:tc>
        <w:tc>
          <w:tcPr>
            <w:tcW w:type="dxa" w:w="3120"/>
          </w:tcPr>
          <w:p>
            <w:r>
              <w:t>$3,500-$5,000</w:t>
            </w:r>
          </w:p>
        </w:tc>
      </w:tr>
      <w:tr>
        <w:tc>
          <w:tcPr>
            <w:tcW w:type="dxa" w:w="3120"/>
          </w:tcPr>
          <w:p>
            <w:r>
              <w:t>Month 4</w:t>
            </w:r>
          </w:p>
        </w:tc>
        <w:tc>
          <w:tcPr>
            <w:tcW w:type="dxa" w:w="3120"/>
          </w:tcPr>
          <w:p>
            <w:r>
              <w:t>10-12 clients</w:t>
            </w:r>
          </w:p>
        </w:tc>
        <w:tc>
          <w:tcPr>
            <w:tcW w:type="dxa" w:w="3120"/>
          </w:tcPr>
          <w:p>
            <w:r>
              <w:t>$5,000-$6,000</w:t>
            </w:r>
          </w:p>
        </w:tc>
      </w:tr>
      <w:tr>
        <w:tc>
          <w:tcPr>
            <w:tcW w:type="dxa" w:w="3120"/>
          </w:tcPr>
          <w:p>
            <w:r>
              <w:t>Month 5</w:t>
            </w:r>
          </w:p>
        </w:tc>
        <w:tc>
          <w:tcPr>
            <w:tcW w:type="dxa" w:w="3120"/>
          </w:tcPr>
          <w:p>
            <w:r>
              <w:t>12-15 clients</w:t>
            </w:r>
          </w:p>
        </w:tc>
        <w:tc>
          <w:tcPr>
            <w:tcW w:type="dxa" w:w="3120"/>
          </w:tcPr>
          <w:p>
            <w:r>
              <w:t>$6,000-$7,500</w:t>
            </w:r>
          </w:p>
        </w:tc>
      </w:tr>
      <w:tr>
        <w:tc>
          <w:tcPr>
            <w:tcW w:type="dxa" w:w="3120"/>
          </w:tcPr>
          <w:p>
            <w:r>
              <w:t>Month 6</w:t>
            </w:r>
          </w:p>
        </w:tc>
        <w:tc>
          <w:tcPr>
            <w:tcW w:type="dxa" w:w="3120"/>
          </w:tcPr>
          <w:p>
            <w:r>
              <w:t>15-20 clients</w:t>
            </w:r>
          </w:p>
        </w:tc>
        <w:tc>
          <w:tcPr>
            <w:tcW w:type="dxa" w:w="3120"/>
          </w:tcPr>
          <w:p>
            <w:r>
              <w:t>$7,500-$10,000</w:t>
            </w:r>
          </w:p>
        </w:tc>
      </w:tr>
    </w:tbl>
    <w:p/>
    <w:p>
      <w:r>
        <w:rPr>
          <w:b/>
          <w:color w:val="FF6600"/>
        </w:rPr>
        <w:t xml:space="preserve">💡 KEY INSIGHT: </w:t>
      </w:r>
      <w:r>
        <w:t>Most students reach $5K/month by Month 3-4. The key is consistent daily outreach and delivering exceptional service to keep clients happy.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📅 IMPLEMENTATION SCHEDULE</w:t>
      </w:r>
    </w:p>
    <w:p>
      <w:r>
        <w:rPr>
          <w:i/>
        </w:rPr>
        <w:t>How to go through this course for fastest results:</w:t>
      </w:r>
    </w:p>
    <w:p>
      <w:pPr>
        <w:pStyle w:val="Heading2"/>
      </w:pPr>
      <w:r>
        <w:t>Week 1: Setup &amp; First Client</w:t>
      </w:r>
    </w:p>
    <w:p>
      <w:r>
        <w:rPr>
          <w:b/>
          <w:color w:val="0066CC"/>
        </w:rPr>
        <w:t xml:space="preserve">Day 1 (2 hours): </w:t>
      </w:r>
      <w:r>
        <w:t>Module 0 + Module 1 + Create 10 sample ads</w:t>
      </w:r>
    </w:p>
    <w:p>
      <w:r>
        <w:rPr>
          <w:b/>
          <w:color w:val="0066CC"/>
        </w:rPr>
        <w:t xml:space="preserve">Day 2 (3 hours): </w:t>
      </w:r>
      <w:r>
        <w:t>Module 2 + Build 20-30 sample portfolio</w:t>
      </w:r>
    </w:p>
    <w:p>
      <w:r>
        <w:rPr>
          <w:b/>
          <w:color w:val="0066CC"/>
        </w:rPr>
        <w:t xml:space="preserve">Day 3 (2 hours): </w:t>
      </w:r>
      <w:r>
        <w:t>Module 3 + Build prospect list of 50 businesses</w:t>
      </w:r>
    </w:p>
    <w:p>
      <w:r>
        <w:rPr>
          <w:b/>
          <w:color w:val="0066CC"/>
        </w:rPr>
        <w:t xml:space="preserve">Day 4 (2 hours): </w:t>
      </w:r>
      <w:r>
        <w:t>Module 4 + Send 10 outreach emails with custom samples</w:t>
      </w:r>
    </w:p>
    <w:p>
      <w:r>
        <w:rPr>
          <w:b/>
          <w:color w:val="0066CC"/>
        </w:rPr>
        <w:t xml:space="preserve">Day 5 (2 hours): </w:t>
      </w:r>
      <w:r>
        <w:t>Follow up with interested prospects + send more outreach</w:t>
      </w:r>
    </w:p>
    <w:p>
      <w:r>
        <w:rPr>
          <w:b/>
          <w:color w:val="0066CC"/>
        </w:rPr>
        <w:t xml:space="preserve">Day 6 (2 hours): </w:t>
      </w:r>
      <w:r>
        <w:t>Module 5 + Schedule discovery calls</w:t>
      </w:r>
    </w:p>
    <w:p>
      <w:r>
        <w:rPr>
          <w:b/>
          <w:color w:val="0066CC"/>
        </w:rPr>
        <w:t xml:space="preserve">Day 7 (2 hours): </w:t>
      </w:r>
      <w:r>
        <w:t>Close your first client! 🎉</w:t>
      </w:r>
    </w:p>
    <w:p>
      <w:pPr>
        <w:pStyle w:val="Heading2"/>
      </w:pPr>
      <w:r>
        <w:t>Weeks 2-4: Scale to 5-10 Clients</w:t>
      </w:r>
    </w:p>
    <w:p>
      <w:pPr>
        <w:pStyle w:val="ListBullet"/>
      </w:pPr>
      <w:r>
        <w:t>Continue: Daily outreach (10 emails/day)</w:t>
      </w:r>
    </w:p>
    <w:p>
      <w:pPr>
        <w:pStyle w:val="ListBullet"/>
      </w:pPr>
      <w:r>
        <w:t>Study: Modules 6-7 as you onboard clients</w:t>
      </w:r>
    </w:p>
    <w:p>
      <w:pPr>
        <w:pStyle w:val="ListBullet"/>
      </w:pPr>
      <w:r>
        <w:t>Implement: Deliver excellent service to existing clients</w:t>
      </w:r>
    </w:p>
    <w:p>
      <w:pPr>
        <w:pStyle w:val="ListBullet"/>
      </w:pPr>
      <w:r>
        <w:t>Goal: 5-10 clients by end of Week 4</w:t>
      </w:r>
    </w:p>
    <w:p>
      <w:pPr>
        <w:pStyle w:val="Heading2"/>
      </w:pPr>
      <w:r>
        <w:t>Months 2-3: Optimize &amp; Scale</w:t>
      </w:r>
    </w:p>
    <w:p>
      <w:pPr>
        <w:pStyle w:val="ListBullet"/>
      </w:pPr>
      <w:r>
        <w:t>Study: Module 8 + Bonus Modules</w:t>
      </w:r>
    </w:p>
    <w:p>
      <w:pPr>
        <w:pStyle w:val="ListBullet"/>
      </w:pPr>
      <w:r>
        <w:t>Implement: Systematize your processes</w:t>
      </w:r>
    </w:p>
    <w:p>
      <w:pPr>
        <w:pStyle w:val="ListBullet"/>
      </w:pPr>
      <w:r>
        <w:t>Experiment: Try advanced strategies (niching, referrals, partnerships)</w:t>
      </w:r>
    </w:p>
    <w:p>
      <w:pPr>
        <w:pStyle w:val="ListBullet"/>
      </w:pPr>
      <w:r>
        <w:t>Goal: $5K-10K/month revenue by end of Month 3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📞 COMMUNITY &amp; SUPPORT</w:t>
      </w:r>
    </w:p>
    <w:p>
      <w:r>
        <w:rPr>
          <w:b/>
        </w:rPr>
        <w:t>You're not alone in this journey!</w:t>
      </w:r>
    </w:p>
    <w:p>
      <w:pPr>
        <w:pStyle w:val="Heading2"/>
      </w:pPr>
      <w:r>
        <w:t>Private Community Access</w:t>
      </w:r>
    </w:p>
    <w:p>
      <w:pPr>
        <w:pStyle w:val="ListBullet"/>
      </w:pPr>
      <w:r>
        <w:t>Facebook group with other course members</w:t>
      </w:r>
    </w:p>
    <w:p>
      <w:pPr>
        <w:pStyle w:val="ListBullet"/>
      </w:pPr>
      <w:r>
        <w:t>Share wins, ask questions, get feedback</w:t>
      </w:r>
    </w:p>
    <w:p>
      <w:pPr>
        <w:pStyle w:val="ListBullet"/>
      </w:pPr>
      <w:r>
        <w:t>Weekly live Q&amp;A calls with Adrian</w:t>
      </w:r>
    </w:p>
    <w:p>
      <w:pPr>
        <w:pStyle w:val="ListBullet"/>
      </w:pPr>
      <w:r>
        <w:t>Member-only resources and updates</w:t>
      </w:r>
    </w:p>
    <w:p>
      <w:pPr>
        <w:pStyle w:val="Heading2"/>
      </w:pPr>
      <w:r>
        <w:t>Office Hours</w:t>
      </w:r>
    </w:p>
    <w:p>
      <w:pPr>
        <w:pStyle w:val="ListBullet"/>
      </w:pPr>
      <w:r>
        <w:t>Weekly Zoom call: Every Thursday 2 PM EST</w:t>
      </w:r>
    </w:p>
    <w:p>
      <w:pPr>
        <w:pStyle w:val="ListBullet"/>
      </w:pPr>
      <w:r>
        <w:t>Bring your questions, challenges, wins</w:t>
      </w:r>
    </w:p>
    <w:p>
      <w:pPr>
        <w:pStyle w:val="ListBullet"/>
      </w:pPr>
      <w:r>
        <w:t>Live portfolio reviews</w:t>
      </w:r>
    </w:p>
    <w:p>
      <w:pPr>
        <w:pStyle w:val="ListBullet"/>
      </w:pPr>
      <w:r>
        <w:t>Hot seat coaching</w:t>
      </w:r>
    </w:p>
    <w:p>
      <w:pPr>
        <w:pStyle w:val="Heading2"/>
      </w:pPr>
      <w:r>
        <w:t>Email Support</w:t>
      </w:r>
    </w:p>
    <w:p>
      <w:r>
        <w:rPr>
          <w:b/>
        </w:rPr>
        <w:t>support@adgenius.ai</w:t>
      </w:r>
    </w:p>
    <w:p>
      <w:pPr>
        <w:pStyle w:val="ListBullet"/>
      </w:pPr>
      <w:r>
        <w:t>Response within 24-48 hours</w:t>
      </w:r>
    </w:p>
    <w:p>
      <w:pPr>
        <w:pStyle w:val="ListBullet"/>
      </w:pPr>
      <w:r>
        <w:t>Technical issues, strategy questions, mindset support</w:t>
      </w:r>
    </w:p>
    <w:p>
      <w:r>
        <w:br w:type="page"/>
      </w:r>
    </w:p>
    <w:p>
      <w:pPr>
        <w:pStyle w:val="Heading1"/>
      </w:pPr>
      <w:r>
        <w:rPr>
          <w:color w:val="FF0000"/>
        </w:rPr>
        <w:t>🚀 YOUR ACTION PLAN - START NOW!</w:t>
      </w:r>
    </w:p>
    <w:p>
      <w:r>
        <w:rPr>
          <w:b/>
          <w:sz w:val="24"/>
        </w:rPr>
        <w:t>Here's what you do RIGHT NOW:</w:t>
      </w:r>
    </w:p>
    <w:p>
      <w:r>
        <w:rPr>
          <w:b/>
          <w:color w:val="0066CC"/>
          <w:sz w:val="22"/>
        </w:rPr>
        <w:t xml:space="preserve">1. Block your calendar: </w:t>
      </w:r>
      <w:r>
        <w:rPr>
          <w:sz w:val="22"/>
        </w:rPr>
        <w:t>2 hours per day for the next 7 days</w:t>
      </w:r>
    </w:p>
    <w:p>
      <w:r>
        <w:rPr>
          <w:b/>
          <w:color w:val="0066CC"/>
          <w:sz w:val="22"/>
        </w:rPr>
        <w:t xml:space="preserve">2. Start Module 0: </w:t>
      </w:r>
      <w:r>
        <w:rPr>
          <w:sz w:val="22"/>
        </w:rPr>
        <w:t>Get the complete 7-day roadmap</w:t>
      </w:r>
    </w:p>
    <w:p>
      <w:r>
        <w:rPr>
          <w:b/>
          <w:color w:val="0066CC"/>
          <w:sz w:val="22"/>
        </w:rPr>
        <w:t xml:space="preserve">3. Create your first sample ads: </w:t>
      </w:r>
      <w:r>
        <w:rPr>
          <w:sz w:val="22"/>
        </w:rPr>
        <w:t>Prove to yourself this works</w:t>
      </w:r>
    </w:p>
    <w:p>
      <w:r>
        <w:rPr>
          <w:b/>
          <w:color w:val="0066CC"/>
          <w:sz w:val="22"/>
        </w:rPr>
        <w:t xml:space="preserve">4. Build your prospect list: </w:t>
      </w:r>
      <w:r>
        <w:rPr>
          <w:sz w:val="22"/>
        </w:rPr>
        <w:t>50 names by end of Week 1</w:t>
      </w:r>
    </w:p>
    <w:p>
      <w:r>
        <w:rPr>
          <w:b/>
          <w:color w:val="0066CC"/>
          <w:sz w:val="22"/>
        </w:rPr>
        <w:t xml:space="preserve">5. Send your first outreach: </w:t>
      </w:r>
      <w:r>
        <w:rPr>
          <w:sz w:val="22"/>
        </w:rPr>
        <w:t>10 emails by Day 4</w:t>
      </w:r>
    </w:p>
    <w:p>
      <w:r>
        <w:rPr>
          <w:b/>
          <w:color w:val="0066CC"/>
          <w:sz w:val="22"/>
        </w:rPr>
        <w:t xml:space="preserve">6. Land your first client: </w:t>
      </w:r>
      <w:r>
        <w:rPr>
          <w:sz w:val="22"/>
        </w:rPr>
        <w:t>By Day 7-14</w:t>
      </w:r>
    </w:p>
    <w:p>
      <w:r>
        <w:rPr>
          <w:b/>
          <w:color w:val="0066CC"/>
          <w:sz w:val="22"/>
        </w:rPr>
        <w:t xml:space="preserve">7. Celebrate &amp; scale: </w:t>
      </w:r>
      <w:r>
        <w:rPr>
          <w:sz w:val="22"/>
        </w:rPr>
        <w:t>Once you get that first $500, it gets easier</w:t>
      </w:r>
    </w:p>
    <w:p/>
    <w:p/>
    <w:p>
      <w:pPr>
        <w:jc w:val="center"/>
      </w:pPr>
      <w:r>
        <w:rPr>
          <w:b/>
          <w:sz w:val="26"/>
        </w:rPr>
        <w:t>This course exists for ONE REASON:</w:t>
        <w:br/>
        <w:br/>
        <w:t>To help you land your first $500-$1,000 client in 7 days</w:t>
        <w:br/>
        <w:t>and build a predictable $5K-10K/month business.</w:t>
        <w:br/>
        <w:br/>
        <w:t>Everything in this course is designed around that goal.</w:t>
        <w:br/>
        <w:br/>
        <w:t>No fluff. No theory. Just the exact system that works.</w:t>
        <w:br/>
        <w:br/>
        <w:t>Now go execute. 🚀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